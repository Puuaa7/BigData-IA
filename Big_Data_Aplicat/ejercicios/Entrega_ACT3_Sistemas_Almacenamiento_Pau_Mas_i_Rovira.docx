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color w:val="2F75B5"/>
          <w:sz w:val="34"/>
        </w:rPr>
        <w:t>ACTIVIDAD 3</w:t>
      </w:r>
    </w:p>
    <w:p>
      <w:pPr>
        <w:jc w:val="center"/>
      </w:pPr>
      <w:r>
        <w:rPr>
          <w:b/>
          <w:color w:val="1F4E79"/>
          <w:sz w:val="50"/>
        </w:rPr>
        <w:t>Práctica de sistemas de almacenamiento</w:t>
      </w:r>
    </w:p>
    <w:p>
      <w:pPr>
        <w:spacing w:before="280"/>
        <w:jc w:val="center"/>
      </w:pPr>
      <w:r>
        <w:rPr>
          <w:b/>
        </w:rPr>
        <w:t>Módulo Profesional 05 · Big Data Aplicada</w:t>
        <w:br/>
      </w:r>
      <w:r>
        <w:t>Especialidad en Inteligencia Artificial y Big Data</w:t>
        <w:br/>
        <w:t>Curso 2026-2027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12"/>
        <w:gridCol w:w="8280"/>
      </w:tblGrid>
      <w:tr>
        <w:tc>
          <w:tcPr>
            <w:tcW w:type="dxa" w:w="1512"/>
            <w:vAlign w:val="center"/>
            <w:shd w:fill="D9EAF7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</w:pPr>
            <w:r>
              <w:rPr>
                <w:sz w:val="21"/>
              </w:rPr>
            </w:r>
            <w:r>
              <w:rPr>
                <w:rFonts w:ascii="Aptos" w:hAnsi="Aptos"/>
                <w:b/>
                <w:sz w:val="21"/>
              </w:rPr>
              <w:t>Alumno/a</w:t>
            </w:r>
          </w:p>
        </w:tc>
        <w:tc>
          <w:tcPr>
            <w:tcW w:type="dxa" w:w="8280"/>
            <w:vAlign w:val="center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</w:pPr>
            <w:r>
              <w:rPr>
                <w:sz w:val="21"/>
              </w:rPr>
              <w:t>Pau Mas i Rovira</w:t>
            </w:r>
          </w:p>
        </w:tc>
      </w:tr>
      <w:tr>
        <w:tc>
          <w:tcPr>
            <w:tcW w:type="dxa" w:w="1512"/>
            <w:vAlign w:val="center"/>
            <w:shd w:fill="D9EAF7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</w:pPr>
            <w:r>
              <w:rPr>
                <w:sz w:val="21"/>
              </w:rPr>
            </w:r>
            <w:r>
              <w:rPr>
                <w:rFonts w:ascii="Aptos" w:hAnsi="Aptos"/>
                <w:b/>
                <w:sz w:val="21"/>
              </w:rPr>
              <w:t>Fecha</w:t>
            </w:r>
          </w:p>
        </w:tc>
        <w:tc>
          <w:tcPr>
            <w:tcW w:type="dxa" w:w="8280"/>
            <w:vAlign w:val="center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</w:pPr>
            <w:r>
              <w:rPr>
                <w:sz w:val="21"/>
              </w:rPr>
              <w:t>13/10/2026</w:t>
            </w:r>
          </w:p>
        </w:tc>
      </w:tr>
      <w:tr>
        <w:tc>
          <w:tcPr>
            <w:tcW w:type="dxa" w:w="1512"/>
            <w:vAlign w:val="center"/>
            <w:shd w:fill="D9EAF7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</w:pPr>
            <w:r>
              <w:rPr>
                <w:sz w:val="21"/>
              </w:rPr>
            </w:r>
            <w:r>
              <w:rPr>
                <w:rFonts w:ascii="Aptos" w:hAnsi="Aptos"/>
                <w:b/>
                <w:sz w:val="21"/>
              </w:rPr>
              <w:t>Entorno</w:t>
            </w:r>
          </w:p>
        </w:tc>
        <w:tc>
          <w:tcPr>
            <w:tcW w:type="dxa" w:w="8280"/>
            <w:vAlign w:val="center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</w:pPr>
            <w:r>
              <w:rPr>
                <w:sz w:val="21"/>
              </w:rPr>
            </w:r>
            <w:r>
              <w:rPr>
                <w:rFonts w:ascii="Aptos" w:hAnsi="Aptos"/>
                <w:b w:val="0"/>
                <w:sz w:val="21"/>
              </w:rPr>
              <w:t>Synology DSM 7.1 sobre Oracle VirtualBox</w:t>
            </w:r>
          </w:p>
        </w:tc>
      </w:tr>
    </w:tbl>
    <w:p>
      <w:pPr>
        <w:spacing w:before="360"/>
        <w:jc w:val="center"/>
      </w:pPr>
      <w:r>
        <w:rPr>
          <w:i/>
        </w:rPr>
        <w:t>Objetivo: montar un NAS virtual con DSM, configurar un RAID 1, gestionar usuarios y permisos y dejar preparada una copia de seguridad.</w:t>
      </w:r>
    </w:p>
    <w:p>
      <w:r>
        <w:br w:type="page"/>
      </w:r>
    </w:p>
    <w:p>
      <w:pPr>
        <w:pStyle w:val="Heading1"/>
      </w:pPr>
      <w:r>
        <w:t>1. Objetivo y planteamiento</w:t>
      </w:r>
    </w:p>
    <w:p>
      <w:r>
        <w:rPr>
          <w:i w:val="0"/>
        </w:rPr>
        <w:t>En esta práctica he montado un NAS virtual con Synology DSM dentro de VirtualBox. La idea era tener una copia local de los datos, además de la nube, y dejar configurados un RAID 1, usuarios con distintos permisos, una carpeta compartida y una tarea de copia de seguridad.</w:t>
      </w:r>
    </w:p>
    <w:p>
      <w:pPr>
        <w:pStyle w:val="Heading1"/>
      </w:pPr>
      <w:r>
        <w:t>2. Preparación de la máquina virtual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Configuración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Sistema invitado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Linux · Other Linux (64-bit)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r/>
            <w:r>
              <w:rPr>
                <w:rFonts w:ascii="Aptos" w:hAnsi="Aptos"/>
                <w:b/>
                <w:sz w:val="18"/>
              </w:rPr>
              <w:t>Memoria</w:t>
            </w:r>
          </w:p>
        </w:tc>
        <w:tc>
          <w:tcPr>
            <w:tcW w:type="dxa" w:w="511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8"/>
              </w:rPr>
              <w:t>6000 MB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Loader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ARPL 1.1-beta2a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r/>
            <w:r>
              <w:rPr>
                <w:rFonts w:ascii="Aptos" w:hAnsi="Aptos"/>
                <w:b/>
                <w:sz w:val="18"/>
              </w:rPr>
              <w:t>Modelo / build</w:t>
            </w:r>
          </w:p>
        </w:tc>
        <w:tc>
          <w:tcPr>
            <w:tcW w:type="dxa" w:w="511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8"/>
              </w:rPr>
              <w:t>DVA1622 · 42962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Adaptador puente · Intel Wi-Fi 6 AX201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r/>
            <w:r>
              <w:rPr>
                <w:rFonts w:ascii="Aptos" w:hAnsi="Aptos"/>
                <w:b/>
                <w:sz w:val="18"/>
              </w:rPr>
              <w:t>NIC virtual</w:t>
            </w:r>
          </w:p>
        </w:tc>
        <w:tc>
          <w:tcPr>
            <w:tcW w:type="dxa" w:w="511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8"/>
              </w:rPr>
              <w:t>Intel PRO/1000 MT Desktop (82540EM)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MAC DSM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00:11:32:2C:A7:85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r/>
            <w:r>
              <w:rPr>
                <w:rFonts w:ascii="Aptos" w:hAnsi="Aptos"/>
                <w:b/>
                <w:sz w:val="18"/>
              </w:rPr>
              <w:t>Discos de datos</w:t>
            </w:r>
          </w:p>
        </w:tc>
        <w:tc>
          <w:tcPr>
            <w:tcW w:type="dxa" w:w="5112"/>
            <w:vAlign w:val="center"/>
            <w:shd w:fill="F2F6FA"/>
          </w:tcPr>
          <w:p>
            <w:r/>
            <w:r>
              <w:rPr>
                <w:rFonts w:ascii="Aptos" w:hAnsi="Aptos"/>
                <w:b w:val="0"/>
                <w:sz w:val="18"/>
              </w:rPr>
              <w:t>2 × 30 GB para RAID 1</w:t>
            </w:r>
          </w:p>
        </w:tc>
      </w:tr>
    </w:tbl>
    <w:p>
      <w:r>
        <w:rPr>
          <w:i w:val="0"/>
        </w:rPr>
        <w:t>Para que el NAS virtual se pudiera ver desde mi equipo y desde el resto de la red, dejé la tarjeta de la máquina virtual en modo puente.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3663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3-09082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663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1. Configuración de red de la máquina virtual en modo puente.</w:t>
      </w:r>
    </w:p>
    <w:p>
      <w:pPr>
        <w:pStyle w:val="Heading1"/>
      </w:pPr>
      <w:r>
        <w:t>3. Loader ARPL e instalación de DSM</w:t>
      </w:r>
    </w:p>
    <w:p>
      <w:r>
        <w:rPr>
          <w:i w:val="0"/>
        </w:rPr>
        <w:t>Para arrancar DSM utilicé ARPL. Lo configuré con el modelo DVA1622 y la build 42962 y, una vez ajustados esos datos, construí el loader y arranqué DSM.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4434840" cy="3889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3-092520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889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2. ARPL configurado para el modelo y build utilizados en la práctica.</w:t>
      </w:r>
    </w:p>
    <w:p>
      <w:r>
        <w:rPr>
          <w:i w:val="0"/>
        </w:rPr>
        <w:t>La instalación de DSM la hice de forma manual usando el archivo DSM_DVA1622_42962.pat proporcionado para la práctica.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074920" cy="28066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3-100245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806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3. Instalación manual del archivo .pat de DSM.</w:t>
      </w:r>
    </w:p>
    <w:p>
      <w:pPr>
        <w:pStyle w:val="Heading1"/>
      </w:pPr>
      <w:r>
        <w:t>4. Primer acceso y configuración inicial</w:t>
      </w:r>
    </w:p>
    <w:p>
      <w:r>
        <w:rPr>
          <w:i w:val="0"/>
        </w:rPr>
        <w:t>Después de instalar y reiniciar, ya pude entrar a DSM 7.1 desde el navegador. La IP que acabé utilizando fue 192.168.1.37 y durante la configuración inicial creé el usuario administrador admin_user.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4892040" cy="26050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3-105545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60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4. Pantalla de bienvenida de DSM 7.1.</w:t>
      </w:r>
    </w:p>
    <w:p>
      <w:pPr>
        <w:pStyle w:val="Heading1"/>
      </w:pPr>
      <w:r>
        <w:t>5. Configuración del RAID 1</w:t>
      </w:r>
    </w:p>
    <w:p>
      <w:r>
        <w:rPr>
          <w:i w:val="0"/>
        </w:rPr>
        <w:t>Después añadí dos discos virtuales de 30 GB y creé el grupo RAID1_Datos en RAID 1. Para el volumen elegí Btrfs.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074920" cy="35778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3-111158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577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5. Resumen de creación del grupo RAID 1 y del volumen.</w:t>
      </w:r>
    </w:p>
    <w:p>
      <w:r>
        <w:rPr>
          <w:i w:val="0"/>
        </w:rPr>
        <w:t>Una vez terminado el proceso, los dos discos aparecían en estado Normal y el volumen Volumen_RAID1 quedó en buen estado.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349240" cy="25589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3-111322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558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6. Estado final del RAID 1 y de sus dos unidades.</w:t>
      </w:r>
    </w:p>
    <w:p>
      <w:pPr>
        <w:pStyle w:val="Heading1"/>
      </w:pPr>
      <w:r>
        <w:t>6. Usuarios y grupos</w:t>
      </w:r>
    </w:p>
    <w:p>
      <w:r>
        <w:rPr>
          <w:i w:val="0"/>
        </w:rPr>
        <w:t>También creé los usuarios admin_user y readonly_user y los grupos Admins y ReadOnly. Así pude separar de forma sencilla quién puede modificar datos y quién solo puede consultarlos.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9956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3-111548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95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7. Usuarios creados.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12540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3-111804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54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8. Grupos Admins y ReadOnly.</w:t>
      </w:r>
    </w:p>
    <w:p>
      <w:pPr>
        <w:pStyle w:val="Heading1"/>
      </w:pPr>
      <w:r>
        <w:t>7. Carpeta compartida y permisos</w:t>
      </w:r>
    </w:p>
    <w:p>
      <w:r>
        <w:rPr>
          <w:i w:val="0"/>
        </w:rPr>
        <w:t>Para compartir los datos creé la carpeta Datos_Empresa dentro del volumen RAID 1. Al grupo Admins le di Lectura/Escritura y al grupo ReadOnly únicamente Solo lectura.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4983480" cy="23166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3-112314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316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9. Permisos de los grupos sobre Datos_Empresa.</w:t>
      </w:r>
    </w:p>
    <w:p>
      <w:pPr>
        <w:pStyle w:val="Heading1"/>
      </w:pPr>
      <w:r>
        <w:t>8. Copia de seguridad con Hyper Backup</w:t>
      </w:r>
    </w:p>
    <w:p>
      <w:r>
        <w:rPr>
          <w:i w:val="0"/>
        </w:rPr>
        <w:t>Por último instalé Hyper Backup. Para hacer la prueba creé la carpeta Backups como destino local y seleccioné Datos_Empresa como carpeta de origen.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4892040" cy="32218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3-113026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221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10. Datos_Empresa seleccionada como origen de la copia.</w:t>
      </w:r>
    </w:p>
    <w:p>
      <w:r>
        <w:rPr>
          <w:i w:val="0"/>
        </w:rPr>
        <w:t>La tarea Backup_Datos_Empresa quedó programada todos los días a las 03:00. Además, la ejecuté manualmente una vez para comprobar que terminaba correctamente.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4892040" cy="281316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3-113227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813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11. Copia de seguridad finalizada con éxito.</w:t>
      </w:r>
    </w:p>
    <w:p>
      <w:pPr>
        <w:pStyle w:val="Heading1"/>
      </w:pPr>
      <w:r>
        <w:t>9. Incidencias y resolución</w:t>
      </w:r>
    </w:p>
    <w:p>
      <w:pPr>
        <w:spacing w:after="80"/>
      </w:pPr>
      <w:r>
        <w:rPr>
          <w:i w:val="0"/>
        </w:rPr>
        <w:t>La parte que más problemas me dio fue el arranque y la red. Fui probando los cambios uno a uno hasta localizar qué estaba fallando. Estos fueron los errores principales:</w:t>
      </w:r>
    </w:p>
    <w:p>
      <w:pPr>
        <w:spacing w:before="0" w:after="60" w:line="240" w:lineRule="auto"/>
        <w:ind w:left="259" w:hanging="173"/>
      </w:pPr>
      <w:r>
        <w:rPr>
          <w:b/>
          <w:sz w:val="18"/>
        </w:rPr>
        <w:t xml:space="preserve">• </w:t>
      </w:r>
      <w:r>
        <w:rPr>
          <w:b/>
          <w:sz w:val="18"/>
        </w:rPr>
        <w:t xml:space="preserve">Acceso inicial por red: </w:t>
      </w:r>
      <w:r>
        <w:rPr>
          <w:sz w:val="18"/>
        </w:rPr>
        <w:t>Al principio tenía la VM en NAT y ARPL recibía la IP 10.0.2.15. Desde Windows no podía entrar directamente, así que cambié el adaptador a modo puente usando la tarjeta Wi‑Fi. Con eso la VM pasó a estar en la misma red local que mi equipo.</w:t>
      </w:r>
    </w:p>
    <w:p>
      <w:pPr>
        <w:spacing w:before="0" w:after="60" w:line="240" w:lineRule="auto"/>
        <w:ind w:left="259" w:hanging="173"/>
      </w:pPr>
      <w:r>
        <w:rPr>
          <w:b/>
          <w:sz w:val="18"/>
        </w:rPr>
        <w:t xml:space="preserve">• </w:t>
      </w:r>
      <w:r>
        <w:rPr>
          <w:b/>
          <w:sz w:val="18"/>
        </w:rPr>
        <w:t xml:space="preserve">Bloqueo de ARPL en /init: </w:t>
      </w:r>
      <w:r>
        <w:rPr>
          <w:sz w:val="18"/>
        </w:rPr>
        <w:t>Cuando conectaba varios discos virtuales durante la configuración, ARPL se quedaba parado durante el arranque. Lo solucioné arrancando primero solo con el VMDK de ARPL, configurando y construyendo el loader y conectando después los discos que necesitaba DSM.</w:t>
      </w:r>
    </w:p>
    <w:p>
      <w:pPr>
        <w:spacing w:before="0" w:after="60" w:line="240" w:lineRule="auto"/>
        <w:ind w:left="259" w:hanging="173"/>
      </w:pPr>
      <w:r>
        <w:rPr>
          <w:b/>
          <w:sz w:val="18"/>
        </w:rPr>
        <w:t xml:space="preserve">• </w:t>
      </w:r>
      <w:r>
        <w:rPr>
          <w:b/>
          <w:sz w:val="18"/>
        </w:rPr>
        <w:t xml:space="preserve">DSM sin conectividad: </w:t>
      </w:r>
      <w:r>
        <w:rPr>
          <w:sz w:val="18"/>
        </w:rPr>
        <w:t>Aunque ARPL mostraba una IP válida, DSM no respondía ni al ping ni al puerto 5000. Al revisar la configuración vi que VirtualBox y ARPL estaban usando MAC distintas. Puse en VirtualBox la MAC 00:11:32:2C:A7:85 y a partir de ahí la conexión quedó estable.</w:t>
      </w:r>
    </w:p>
    <w:p>
      <w:pPr>
        <w:spacing w:before="0" w:after="60" w:line="240" w:lineRule="auto"/>
        <w:ind w:left="259" w:hanging="173"/>
      </w:pPr>
      <w:r>
        <w:rPr>
          <w:b/>
          <w:sz w:val="18"/>
        </w:rPr>
        <w:t xml:space="preserve">• </w:t>
      </w:r>
      <w:r>
        <w:rPr>
          <w:b/>
          <w:sz w:val="18"/>
        </w:rPr>
        <w:t xml:space="preserve">Error al formatear el disco: </w:t>
      </w:r>
      <w:r>
        <w:rPr>
          <w:sz w:val="18"/>
        </w:rPr>
        <w:t>En el primer intento apareció el mensaje «No se pudo instalar DSM: error al formatear la unidad». Como el disco virtual estaba vacío, lo sustituí por un VDI nuevo y repetí la instalación del archivo .pat. Esta vez terminó correctamente.</w:t>
      </w:r>
    </w:p>
    <w:p>
      <w:pPr>
        <w:spacing w:before="0" w:after="60" w:line="240" w:lineRule="auto"/>
        <w:ind w:left="259" w:hanging="173"/>
      </w:pPr>
      <w:r>
        <w:rPr>
          <w:b/>
          <w:sz w:val="18"/>
        </w:rPr>
        <w:t xml:space="preserve">• </w:t>
      </w:r>
      <w:r>
        <w:rPr>
          <w:b/>
          <w:sz w:val="18"/>
        </w:rPr>
        <w:t xml:space="preserve">Cambio de dirección IP: </w:t>
      </w:r>
      <w:r>
        <w:rPr>
          <w:sz w:val="18"/>
        </w:rPr>
        <w:t>Durante las pruebas la IP cambió de 192.168.1.33 a 192.168.1.37. Para no seguir intentando entrar a una dirección antigua, comprobé la IP mostrada por ARPL y la confirmé con ping y Test-NetConnection al puerto 5000.</w:t>
      </w:r>
    </w:p>
    <w:p>
      <w:pPr>
        <w:pStyle w:val="Heading1"/>
      </w:pPr>
      <w:r>
        <w:t>10. Conclusiones</w:t>
      </w:r>
    </w:p>
    <w:p>
      <w:r>
        <w:rPr>
          <w:i w:val="0"/>
        </w:rPr>
        <w:t>Al final he conseguido dejar funcionando un NAS virtual con Synology DSM, RAID 1, usuarios y grupos con distintos permisos, una carpeta compartida y una tarea de Hyper Backup que se ha ejecutado correctamente.</w:t>
      </w:r>
    </w:p>
    <w:p>
      <w:r>
        <w:br w:type="page"/>
      </w:r>
    </w:p>
    <w:p>
      <w:pPr>
        <w:pStyle w:val="Heading1"/>
      </w:pPr>
      <w:r>
        <w:t>Comprobación final</w:t>
      </w:r>
    </w:p>
    <w:p>
      <w:pPr>
        <w:ind w:left="288"/>
      </w:pPr>
      <w:r>
        <w:rPr>
          <w:b/>
          <w:color w:val="008000"/>
        </w:rPr>
        <w:t xml:space="preserve">✓ </w:t>
      </w:r>
      <w:r>
        <w:t>DSM 7.1 instalado y accesible en la LAN.</w:t>
      </w:r>
    </w:p>
    <w:p>
      <w:pPr>
        <w:ind w:left="288"/>
      </w:pPr>
      <w:r>
        <w:rPr>
          <w:b/>
          <w:color w:val="008000"/>
        </w:rPr>
        <w:t xml:space="preserve">✓ </w:t>
      </w:r>
      <w:r>
        <w:t>RAID 1 creado con dos unidades y estado saludable.</w:t>
      </w:r>
    </w:p>
    <w:p>
      <w:pPr>
        <w:ind w:left="288"/>
      </w:pPr>
      <w:r>
        <w:rPr>
          <w:b/>
          <w:color w:val="008000"/>
        </w:rPr>
        <w:t xml:space="preserve">✓ </w:t>
      </w:r>
      <w:r>
        <w:t>Usuarios admin_user y readonly_user creados.</w:t>
      </w:r>
    </w:p>
    <w:p>
      <w:pPr>
        <w:ind w:left="288"/>
      </w:pPr>
      <w:r>
        <w:rPr>
          <w:b/>
          <w:color w:val="008000"/>
        </w:rPr>
        <w:t xml:space="preserve">✓ </w:t>
      </w:r>
      <w:r>
        <w:t>Grupos Admins y ReadOnly configurados.</w:t>
      </w:r>
    </w:p>
    <w:p>
      <w:pPr>
        <w:ind w:left="288"/>
      </w:pPr>
      <w:r>
        <w:rPr>
          <w:b/>
          <w:color w:val="008000"/>
        </w:rPr>
        <w:t xml:space="preserve">✓ </w:t>
      </w:r>
      <w:r>
        <w:t>Datos_Empresa con Lectura/Escritura para Admins y Solo lectura para ReadOnly.</w:t>
      </w:r>
    </w:p>
    <w:p>
      <w:pPr>
        <w:ind w:left="288"/>
      </w:pPr>
      <w:r>
        <w:rPr>
          <w:b/>
          <w:color w:val="008000"/>
        </w:rPr>
        <w:t xml:space="preserve">✓ </w:t>
      </w:r>
      <w:r>
        <w:t>Hyper Backup instalado, programado y ejecutado con éxito.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Actividad 3 · Práctica de sistemas de almacenamiento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20" w:after="100"/>
    </w:pPr>
    <w:rPr>
      <w:rFonts w:ascii="Aptos" w:hAnsi="Aptos"/>
      <w:i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